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Tobi Arowosegbe – Laravel + Vue Developer</w:t>
      </w:r>
    </w:p>
    <w:p>
      <w:r>
        <w:rPr>
          <w:color w:val="000000"/>
        </w:rPr>
        <w:t>Professional Full-Stack Developer with 5+ years of experience building Laravel + Vue applications, custom scripts, and automated platforms. Skilled in backend architecture, clean code practices, API integrations, and modern front-end components. Fully available for long-term, full-time work.</w:t>
      </w:r>
    </w:p>
    <w:p>
      <w:pPr>
        <w:pStyle w:val="Heading2"/>
      </w:pPr>
      <w:r>
        <w:rPr>
          <w:color w:val="000000"/>
        </w:rPr>
        <w:t>Key Projects &amp; Experience</w:t>
      </w:r>
    </w:p>
    <w:p>
      <w:r>
        <w:rPr>
          <w:color w:val="000000"/>
        </w:rPr>
        <w:t>• Mesfollow.com – A Laravel + Vue-based creator monetization platform featuring API integration, automated payments, and live notifications.</w:t>
      </w:r>
    </w:p>
    <w:p>
      <w:r>
        <w:rPr>
          <w:color w:val="000000"/>
        </w:rPr>
        <w:t>• PayVessel – Fintech dashboard and transaction system built with Laravel + Vue, handling over 1,000 daily transactions securely.</w:t>
      </w:r>
    </w:p>
    <w:p>
      <w:r>
        <w:rPr>
          <w:color w:val="000000"/>
        </w:rPr>
        <w:t>• Atlantic Exhibition / Buildmacex Nigeria Fair / Homex West Africa – Event and ticket management platforms with registration, dashboards, and analytics.</w:t>
      </w:r>
    </w:p>
    <w:p>
      <w:r>
        <w:rPr>
          <w:color w:val="000000"/>
        </w:rPr>
        <w:t>• DVStore.ng – E-commerce platform with secure checkout, inventory control, and performance optimization.</w:t>
      </w:r>
    </w:p>
    <w:p>
      <w:r>
        <w:rPr>
          <w:color w:val="000000"/>
        </w:rPr>
        <w:t>• Savvy Media Africa – Corporate agency site integrating analytics, SEO, and automation systems.</w:t>
      </w:r>
    </w:p>
    <w:p>
      <w:pPr>
        <w:pStyle w:val="Heading2"/>
      </w:pPr>
      <w:r>
        <w:rPr>
          <w:color w:val="000000"/>
        </w:rPr>
        <w:t>Technical Skills</w:t>
      </w:r>
    </w:p>
    <w:p>
      <w:r>
        <w:rPr>
          <w:color w:val="000000"/>
        </w:rPr>
        <w:t>• Laravel (5+ years) – Backend architecture, REST APIs, job queues, middleware.</w:t>
      </w:r>
    </w:p>
    <w:p>
      <w:r>
        <w:rPr>
          <w:color w:val="000000"/>
        </w:rPr>
        <w:t>• Vue.js (3+ years) – Components, reactivity, data binding, and front-end state management.</w:t>
      </w:r>
    </w:p>
    <w:p>
      <w:r>
        <w:rPr>
          <w:color w:val="000000"/>
        </w:rPr>
        <w:t>• MySQL &amp; Database Optimization – Query performance and relational design.</w:t>
      </w:r>
    </w:p>
    <w:p>
      <w:r>
        <w:rPr>
          <w:color w:val="000000"/>
        </w:rPr>
        <w:t>• PHP (8+ years) – Core logic, automation scripts, payment integrations.</w:t>
      </w:r>
    </w:p>
    <w:p>
      <w:r>
        <w:rPr>
          <w:color w:val="000000"/>
        </w:rPr>
        <w:t>• HTML, CSS, TailwindCSS, JavaScript (ES6).</w:t>
      </w:r>
    </w:p>
    <w:p>
      <w:r>
        <w:rPr>
          <w:color w:val="000000"/>
        </w:rPr>
        <w:t>• Version Control (GitHub, Bitbucket) &amp; Deployment (cPanel, Plesk, Koyeb).</w:t>
      </w:r>
    </w:p>
    <w:p>
      <w:pPr>
        <w:pStyle w:val="Heading2"/>
      </w:pPr>
      <w:r>
        <w:rPr>
          <w:color w:val="000000"/>
        </w:rPr>
        <w:t>Availability &amp; Offer</w:t>
      </w:r>
    </w:p>
    <w:p>
      <w:r>
        <w:rPr>
          <w:color w:val="000000"/>
        </w:rPr>
        <w:t>Currently freelancing full-time with no ongoing commitments, allowing 100% focus on your project. Ready to work full-time, 8 hours daily, 5–6 days a week. I’m offering a flexible starting rate of $5/hour (≈ $800/month) with potential for review as trust builds.</w:t>
      </w:r>
    </w:p>
    <w:p>
      <w:pPr>
        <w:pStyle w:val="Heading2"/>
      </w:pPr>
      <w:r>
        <w:rPr>
          <w:color w:val="000000"/>
        </w:rPr>
        <w:t>Why Hire Me</w:t>
      </w:r>
    </w:p>
    <w:p>
      <w:r>
        <w:rPr>
          <w:color w:val="000000"/>
        </w:rPr>
        <w:t>• Proven record with Laravel + Vue full-stack systems.</w:t>
        <w:br/>
        <w:t>• Skilled in writing clean, modular, and well-documented code.</w:t>
        <w:br/>
        <w:t>• Strong debugging and problem-solving skills.</w:t>
        <w:br/>
        <w:t>• Reliable communication, fast turnaround, and zero missed deadlines.</w:t>
        <w:br/>
        <w:t>• Long-term mindset focused on stability and team collaboration.</w:t>
      </w:r>
    </w:p>
    <w:p>
      <w:r>
        <w:rPr>
          <w:color w:val="000000"/>
        </w:rPr>
        <w:br/>
        <w:t>—</w:t>
        <w:br/>
        <w:t>Tobi Arowosegbe</w:t>
        <w:br/>
        <w:t>Laravel + Vue Developer | PHP | MySQL | API Integration</w:t>
        <w:br/>
        <w:t>Portfolio: tobi.holyprofweb.com</w:t>
        <w:br/>
        <w:t>Email: arowosegbetobi13@gmail.com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